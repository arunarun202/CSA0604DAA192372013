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B38B3" w14:textId="77777777" w:rsidR="00D85305" w:rsidRDefault="00AE6CD0">
      <w:pPr>
        <w:jc w:val="center"/>
      </w:pPr>
      <w:r>
        <w:rPr>
          <w:b/>
          <w:sz w:val="32"/>
        </w:rPr>
        <w:t>SESSION 3 – LAB PROGRAMS</w:t>
      </w:r>
    </w:p>
    <w:p w14:paraId="1A1B11C2" w14:textId="77777777" w:rsidR="00D85305" w:rsidRDefault="00AE6CD0" w:rsidP="00795489">
      <w:r>
        <w:rPr>
          <w:b/>
        </w:rPr>
        <w:t>Name: Arun.P</w:t>
      </w:r>
      <w:r>
        <w:rPr>
          <w:b/>
        </w:rPr>
        <w:br/>
        <w:t>Register Number: 192372013</w:t>
      </w:r>
    </w:p>
    <w:p w14:paraId="56946A5F" w14:textId="77777777" w:rsidR="00D85305" w:rsidRDefault="00AE6CD0">
      <w:pPr>
        <w:pStyle w:val="Heading1"/>
      </w:pPr>
      <w:r>
        <w:t>4. Out of Boundary Paths</w:t>
      </w:r>
    </w:p>
    <w:p w14:paraId="16C1A6D1" w14:textId="77777777" w:rsidR="00D85305" w:rsidRDefault="00AE6CD0">
      <w:r>
        <w:t>A</w:t>
      </w:r>
      <w:r>
        <w:t>im: To find the number of ways a ball can move outside an m × n grid in exactly N moves.</w:t>
      </w:r>
    </w:p>
    <w:p w14:paraId="1E294D69" w14:textId="77777777" w:rsidR="00D85305" w:rsidRDefault="00AE6CD0">
      <w:r>
        <w:t>Algorithm: Use dynamic programming. From each cell, distribute the current number of ways to its four neighboring cells. A move outside the grid contributes to the answer. Repeat for N moves and take the answer modulo 1,000,000,007.</w:t>
      </w:r>
    </w:p>
    <w:p w14:paraId="318B7270" w14:textId="77777777" w:rsidR="00D85305" w:rsidRDefault="00AE6CD0">
      <w:r>
        <w:rPr>
          <w:b/>
        </w:rPr>
        <w:t>Program (C):</w:t>
      </w:r>
    </w:p>
    <w:p w14:paraId="4DB1FC7E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>#include &lt;stdio.h&gt;</w:t>
      </w:r>
    </w:p>
    <w:p w14:paraId="40304464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>#include &lt;string.h&gt;</w:t>
      </w:r>
    </w:p>
    <w:p w14:paraId="16BC8945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</w:t>
      </w:r>
    </w:p>
    <w:p w14:paraId="59EAE6D8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>#define MOD 1000000007</w:t>
      </w:r>
    </w:p>
    <w:p w14:paraId="23A6D0F3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</w:t>
      </w:r>
    </w:p>
    <w:p w14:paraId="51AAC402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>int findPaths(int m, int n, int N, int startRow, int startColumn) {</w:t>
      </w:r>
    </w:p>
    <w:p w14:paraId="1F2E5061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int dp[51][51] = {0};</w:t>
      </w:r>
    </w:p>
    <w:p w14:paraId="4ECE4FEF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int next[51][51];</w:t>
      </w:r>
    </w:p>
    <w:p w14:paraId="5BDD7497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int answer = 0;</w:t>
      </w:r>
    </w:p>
    <w:p w14:paraId="59CEACDB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dp[startRow][startColumn] = 1;</w:t>
      </w:r>
    </w:p>
    <w:p w14:paraId="68CA2BE4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</w:t>
      </w:r>
    </w:p>
    <w:p w14:paraId="2F02BDF8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for (int step = 0; step &lt; N; step++) {</w:t>
      </w:r>
    </w:p>
    <w:p w14:paraId="173E9B67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    memset(next, 0, sizeof(next));</w:t>
      </w:r>
    </w:p>
    <w:p w14:paraId="57DC7CC2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</w:t>
      </w:r>
    </w:p>
    <w:p w14:paraId="40AAFD1C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    for (int i = 0; i &lt; m; i++) {</w:t>
      </w:r>
    </w:p>
    <w:p w14:paraId="7ABD04D1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for (int j = 0; j &lt; n; j++) {</w:t>
      </w:r>
    </w:p>
    <w:p w14:paraId="406ECA79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    if (dp[i][j] == 0) continue;</w:t>
      </w:r>
    </w:p>
    <w:p w14:paraId="755A6A3B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    int ways = dp[i][j];</w:t>
      </w:r>
    </w:p>
    <w:p w14:paraId="28AA5751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</w:t>
      </w:r>
    </w:p>
    <w:p w14:paraId="29E477E6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    if (i == 0) answer = (answer + ways) % MOD;</w:t>
      </w:r>
    </w:p>
    <w:p w14:paraId="3CD8723F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    else next[i-1][j] = (next[i-1][j] + ways) % MOD;</w:t>
      </w:r>
    </w:p>
    <w:p w14:paraId="56A39D7F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</w:t>
      </w:r>
    </w:p>
    <w:p w14:paraId="5DDDFD55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    if (i == m-1) answer = (answer + ways) % MOD;</w:t>
      </w:r>
    </w:p>
    <w:p w14:paraId="284C8ACF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    else next[i+1][j] = (next[i+1][j] + ways) % MOD;</w:t>
      </w:r>
    </w:p>
    <w:p w14:paraId="1B75F461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</w:t>
      </w:r>
    </w:p>
    <w:p w14:paraId="172CE42A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    if (j == 0) answer = (answer + ways) % MOD;</w:t>
      </w:r>
    </w:p>
    <w:p w14:paraId="3039D834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    else next[i][j-1] = (next[i][j-1] + ways) % MOD;</w:t>
      </w:r>
    </w:p>
    <w:p w14:paraId="36281E87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</w:t>
      </w:r>
    </w:p>
    <w:p w14:paraId="3C280081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    if (j == n-1) answer = (answer + ways) % MOD;</w:t>
      </w:r>
    </w:p>
    <w:p w14:paraId="65A81812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    else next[i][j+1] = (next[i][j+1] + ways) % MOD;</w:t>
      </w:r>
    </w:p>
    <w:p w14:paraId="7CB0681E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}</w:t>
      </w:r>
    </w:p>
    <w:p w14:paraId="16973139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    }</w:t>
      </w:r>
    </w:p>
    <w:p w14:paraId="414827F5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    memcpy(dp, next, sizeof(dp));</w:t>
      </w:r>
    </w:p>
    <w:p w14:paraId="0831AA17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}</w:t>
      </w:r>
    </w:p>
    <w:p w14:paraId="7456DDCA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return answer;</w:t>
      </w:r>
    </w:p>
    <w:p w14:paraId="43877961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>}</w:t>
      </w:r>
    </w:p>
    <w:p w14:paraId="3F4866C3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</w:t>
      </w:r>
    </w:p>
    <w:p w14:paraId="579B2F97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>int main(void) {</w:t>
      </w:r>
    </w:p>
    <w:p w14:paraId="777D8B25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printf("Output: %d\\n", findPaths(2, 2, 2, 0, 0));</w:t>
      </w:r>
    </w:p>
    <w:p w14:paraId="264FFBBC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printf("Output: %d\\n", findPaths(1, 3, 3, 0, 1));</w:t>
      </w:r>
    </w:p>
    <w:p w14:paraId="65792759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return 0;</w:t>
      </w:r>
    </w:p>
    <w:p w14:paraId="73E7692E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>}</w:t>
      </w:r>
    </w:p>
    <w:p w14:paraId="0B7B89F7" w14:textId="77777777" w:rsidR="00795489" w:rsidRDefault="00795489">
      <w:pPr>
        <w:rPr>
          <w:b/>
        </w:rPr>
      </w:pPr>
    </w:p>
    <w:p w14:paraId="0FBB007A" w14:textId="5B9C0513" w:rsidR="00D85305" w:rsidRDefault="00AE6CD0">
      <w:r>
        <w:rPr>
          <w:b/>
        </w:rPr>
        <w:lastRenderedPageBreak/>
        <w:t>Sample Output:</w:t>
      </w:r>
    </w:p>
    <w:p w14:paraId="140DF80D" w14:textId="77777777" w:rsidR="00D85305" w:rsidRDefault="00AE6CD0">
      <w:pPr>
        <w:spacing w:after="0"/>
      </w:pPr>
      <w:r>
        <w:t>Output:</w:t>
      </w:r>
    </w:p>
    <w:p w14:paraId="76F1D93F" w14:textId="77777777" w:rsidR="00D85305" w:rsidRDefault="00AE6CD0">
      <w:pPr>
        <w:spacing w:after="0"/>
      </w:pPr>
      <w:r>
        <w:t>Output: 6</w:t>
      </w:r>
    </w:p>
    <w:p w14:paraId="37282D83" w14:textId="77777777" w:rsidR="00D85305" w:rsidRDefault="00AE6CD0">
      <w:pPr>
        <w:spacing w:after="0"/>
      </w:pPr>
      <w:r>
        <w:t>Output: 12</w:t>
      </w:r>
    </w:p>
    <w:p w14:paraId="1B66DC86" w14:textId="77777777" w:rsidR="00D85305" w:rsidRDefault="00AE6CD0">
      <w:r>
        <w:t>Result: The program was written and the sample output was verified.</w:t>
      </w:r>
    </w:p>
    <w:p w14:paraId="5426C3AA" w14:textId="77777777" w:rsidR="00D85305" w:rsidRDefault="00AE6CD0">
      <w:pPr>
        <w:pStyle w:val="Heading1"/>
      </w:pPr>
      <w:r>
        <w:t>5. House Robber II (Circular Street)</w:t>
      </w:r>
    </w:p>
    <w:p w14:paraId="6E2D396E" w14:textId="77777777" w:rsidR="00D85305" w:rsidRDefault="00AE6CD0">
      <w:r>
        <w:t>Aim: To find the maximum money that can be robbed from circularly arranged houses without robbing adjacent houses.</w:t>
      </w:r>
    </w:p>
    <w:p w14:paraId="580127A5" w14:textId="77777777" w:rsidR="00D85305" w:rsidRDefault="00AE6CD0">
      <w:r>
        <w:t>Algorithm: Because the first and last houses are adjacent, calculate the maximum for (a) houses 0 to n-2 and (b) houses 1 to n-1. The larger result is the answer. For a linear range, use dynamic programming.</w:t>
      </w:r>
    </w:p>
    <w:p w14:paraId="3F5ADA5B" w14:textId="77777777" w:rsidR="00D85305" w:rsidRDefault="00AE6CD0">
      <w:r>
        <w:rPr>
          <w:b/>
        </w:rPr>
        <w:t>Program (C):</w:t>
      </w:r>
    </w:p>
    <w:p w14:paraId="1B77A0BD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>#include &lt;stdio.h&gt;</w:t>
      </w:r>
    </w:p>
    <w:p w14:paraId="575E37AB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</w:t>
      </w:r>
    </w:p>
    <w:p w14:paraId="548A8020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>int max(int a, int b) {</w:t>
      </w:r>
    </w:p>
    <w:p w14:paraId="60621FC5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return a &gt; b ? a : b;</w:t>
      </w:r>
    </w:p>
    <w:p w14:paraId="2F69A1BB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>}</w:t>
      </w:r>
    </w:p>
    <w:p w14:paraId="026E629F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</w:t>
      </w:r>
    </w:p>
    <w:p w14:paraId="5FCA1F83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>int robLinear(int nums[], int start, int end) {</w:t>
      </w:r>
    </w:p>
    <w:p w14:paraId="6827D5CF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int prev2 = 0, prev1 = 0;</w:t>
      </w:r>
    </w:p>
    <w:p w14:paraId="5B424249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</w:t>
      </w:r>
    </w:p>
    <w:p w14:paraId="17F5CD6D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for (int i = start; i &lt;= end; i++) {</w:t>
      </w:r>
    </w:p>
    <w:p w14:paraId="4BD69F72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    int current = max(prev1, prev2 + nums[i]);</w:t>
      </w:r>
    </w:p>
    <w:p w14:paraId="03AFB1E2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    prev2 = prev1;</w:t>
      </w:r>
    </w:p>
    <w:p w14:paraId="0647D9F0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    prev1 = current;</w:t>
      </w:r>
    </w:p>
    <w:p w14:paraId="0D806D76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}</w:t>
      </w:r>
    </w:p>
    <w:p w14:paraId="12F3EDDC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return prev1;</w:t>
      </w:r>
    </w:p>
    <w:p w14:paraId="32F8C7EC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>}</w:t>
      </w:r>
    </w:p>
    <w:p w14:paraId="0D1A68A7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</w:t>
      </w:r>
    </w:p>
    <w:p w14:paraId="492D7FD2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>int robCircular(int nums[], int n) {</w:t>
      </w:r>
    </w:p>
    <w:p w14:paraId="718D7B1F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if (n == 1) return nums[0];</w:t>
      </w:r>
    </w:p>
    <w:p w14:paraId="5BB93A50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return max(robLinear(nums, 0, n - 2),</w:t>
      </w:r>
    </w:p>
    <w:p w14:paraId="6BFEF82F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   robLinear(nums, 1, n - 1));</w:t>
      </w:r>
    </w:p>
    <w:p w14:paraId="2F841D35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>}</w:t>
      </w:r>
    </w:p>
    <w:p w14:paraId="7A615716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</w:t>
      </w:r>
    </w:p>
    <w:p w14:paraId="0356E939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>int main(void) {</w:t>
      </w:r>
    </w:p>
    <w:p w14:paraId="383DD77F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int a[] = {2, 3, 2};</w:t>
      </w:r>
    </w:p>
    <w:p w14:paraId="3780E7EC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int b[] = {1, 2, 3, 1};</w:t>
      </w:r>
    </w:p>
    <w:p w14:paraId="674E18D5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</w:t>
      </w:r>
    </w:p>
    <w:p w14:paraId="3A1B83E3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printf("Maximum money: %d\\n", robCircular(a, 3));</w:t>
      </w:r>
    </w:p>
    <w:p w14:paraId="4C9F7381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printf("Maximum money: %d\\n", robCircular(b, 4));</w:t>
      </w:r>
    </w:p>
    <w:p w14:paraId="1C1F061D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return 0;</w:t>
      </w:r>
    </w:p>
    <w:p w14:paraId="6D3A4FBD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>}</w:t>
      </w:r>
    </w:p>
    <w:p w14:paraId="7111F141" w14:textId="77777777" w:rsidR="00D85305" w:rsidRDefault="00AE6CD0">
      <w:r>
        <w:rPr>
          <w:b/>
        </w:rPr>
        <w:t>Sample Output:</w:t>
      </w:r>
    </w:p>
    <w:p w14:paraId="58614485" w14:textId="77777777" w:rsidR="00D85305" w:rsidRDefault="00AE6CD0">
      <w:pPr>
        <w:spacing w:after="0"/>
      </w:pPr>
      <w:r>
        <w:t>Output:</w:t>
      </w:r>
    </w:p>
    <w:p w14:paraId="268E908A" w14:textId="77777777" w:rsidR="00D85305" w:rsidRDefault="00AE6CD0">
      <w:pPr>
        <w:spacing w:after="0"/>
      </w:pPr>
      <w:r>
        <w:t>Maximum money: 3</w:t>
      </w:r>
    </w:p>
    <w:p w14:paraId="464BB907" w14:textId="77777777" w:rsidR="00D85305" w:rsidRDefault="00AE6CD0">
      <w:pPr>
        <w:spacing w:after="0"/>
      </w:pPr>
      <w:r>
        <w:t>Maximum money: 4</w:t>
      </w:r>
    </w:p>
    <w:p w14:paraId="6206128A" w14:textId="77777777" w:rsidR="00D85305" w:rsidRDefault="00AE6CD0">
      <w:r>
        <w:t>Result: The program was written and the sample output was verified.</w:t>
      </w:r>
    </w:p>
    <w:p w14:paraId="1E021F89" w14:textId="77777777" w:rsidR="00D85305" w:rsidRDefault="00AE6CD0">
      <w:pPr>
        <w:pStyle w:val="Heading1"/>
      </w:pPr>
      <w:r>
        <w:lastRenderedPageBreak/>
        <w:t>6. Climbing Stairs</w:t>
      </w:r>
    </w:p>
    <w:p w14:paraId="528097B8" w14:textId="77777777" w:rsidR="00D85305" w:rsidRDefault="00AE6CD0">
      <w:r>
        <w:t>Aim: To count the distinct ways to reach the top of a staircase when each move can be either 1 or 2 steps.</w:t>
      </w:r>
    </w:p>
    <w:p w14:paraId="2A495C97" w14:textId="77777777" w:rsidR="00D85305" w:rsidRDefault="00AE6CD0">
      <w:r>
        <w:t>Algorithm: Use the Fibonacci-style recurrence: ways(n) = ways(n-1) + ways(n-2). Start with ways(1) = 1 and ways(2) = 2, then calculate up to n.</w:t>
      </w:r>
    </w:p>
    <w:p w14:paraId="5B71D22A" w14:textId="77777777" w:rsidR="00D85305" w:rsidRDefault="00AE6CD0">
      <w:r>
        <w:rPr>
          <w:b/>
        </w:rPr>
        <w:t>Program (C):</w:t>
      </w:r>
    </w:p>
    <w:p w14:paraId="38986FC6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>#include &lt;stdio.h&gt;</w:t>
      </w:r>
    </w:p>
    <w:p w14:paraId="4B04C297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</w:t>
      </w:r>
    </w:p>
    <w:p w14:paraId="10A9F586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>int climbStairs(int n) {</w:t>
      </w:r>
    </w:p>
    <w:p w14:paraId="633CC0E9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if (n &lt;= 2) return n;</w:t>
      </w:r>
    </w:p>
    <w:p w14:paraId="2CC1A36E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</w:t>
      </w:r>
    </w:p>
    <w:p w14:paraId="1BA7854F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int first = 1, second = 2;</w:t>
      </w:r>
    </w:p>
    <w:p w14:paraId="04B1F315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for (int i = 3; i &lt;= n; i++) {</w:t>
      </w:r>
    </w:p>
    <w:p w14:paraId="39C715C4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    int current = first + second;</w:t>
      </w:r>
    </w:p>
    <w:p w14:paraId="259ACF54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    first = second;</w:t>
      </w:r>
    </w:p>
    <w:p w14:paraId="3F109C29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    second = current;</w:t>
      </w:r>
    </w:p>
    <w:p w14:paraId="7B43B824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}</w:t>
      </w:r>
    </w:p>
    <w:p w14:paraId="6FFC48D1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return second;</w:t>
      </w:r>
    </w:p>
    <w:p w14:paraId="3C8270FD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>}</w:t>
      </w:r>
    </w:p>
    <w:p w14:paraId="73356583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</w:t>
      </w:r>
    </w:p>
    <w:p w14:paraId="628436FE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>int main(void) {</w:t>
      </w:r>
    </w:p>
    <w:p w14:paraId="053E9767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printf("n = 4, Ways = %d\\n", climbStairs(4));</w:t>
      </w:r>
    </w:p>
    <w:p w14:paraId="4D42F7D3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printf("n = 3, Ways = %d\\n", climbStairs(3));</w:t>
      </w:r>
    </w:p>
    <w:p w14:paraId="1D2A3657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return 0;</w:t>
      </w:r>
    </w:p>
    <w:p w14:paraId="77737587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>}</w:t>
      </w:r>
    </w:p>
    <w:p w14:paraId="2370B8A7" w14:textId="77777777" w:rsidR="00D85305" w:rsidRDefault="00AE6CD0">
      <w:r>
        <w:rPr>
          <w:b/>
        </w:rPr>
        <w:t>Sample Output:</w:t>
      </w:r>
    </w:p>
    <w:p w14:paraId="366894D8" w14:textId="77777777" w:rsidR="00D85305" w:rsidRDefault="00AE6CD0">
      <w:pPr>
        <w:spacing w:after="0"/>
      </w:pPr>
      <w:r>
        <w:t>Output:</w:t>
      </w:r>
    </w:p>
    <w:p w14:paraId="6522E275" w14:textId="77777777" w:rsidR="00D85305" w:rsidRDefault="00AE6CD0">
      <w:pPr>
        <w:spacing w:after="0"/>
      </w:pPr>
      <w:r>
        <w:t>n = 4, Ways = 5</w:t>
      </w:r>
    </w:p>
    <w:p w14:paraId="065680FE" w14:textId="77777777" w:rsidR="00D85305" w:rsidRDefault="00AE6CD0">
      <w:pPr>
        <w:spacing w:after="0"/>
      </w:pPr>
      <w:r>
        <w:t>n = 3, Ways = 3</w:t>
      </w:r>
    </w:p>
    <w:p w14:paraId="3F9F459F" w14:textId="77777777" w:rsidR="00D85305" w:rsidRDefault="00AE6CD0">
      <w:r>
        <w:t>Result: The program was written and the sample output was verified.</w:t>
      </w:r>
    </w:p>
    <w:p w14:paraId="5C3ECB30" w14:textId="77777777" w:rsidR="00D85305" w:rsidRDefault="00AE6CD0">
      <w:pPr>
        <w:pStyle w:val="Heading1"/>
      </w:pPr>
      <w:r>
        <w:t>7. Unique Paths in a Grid</w:t>
      </w:r>
    </w:p>
    <w:p w14:paraId="7005D5E3" w14:textId="77777777" w:rsidR="00D85305" w:rsidRDefault="00AE6CD0">
      <w:r>
        <w:t>Aim: To find the number of unique paths from the top-left cell to the bottom-right cell when the robot can move only right or down.</w:t>
      </w:r>
    </w:p>
    <w:p w14:paraId="2AEB636C" w14:textId="77777777" w:rsidR="00D85305" w:rsidRDefault="00AE6CD0">
      <w:r>
        <w:t>Algorithm: Set the number of ways in the first row and first column to 1. For every other cell, ways[i][j] = ways[i-1][j] + ways[i][j-1]. The bottom-right cell contains the answer.</w:t>
      </w:r>
    </w:p>
    <w:p w14:paraId="2351E6C0" w14:textId="77777777" w:rsidR="00D85305" w:rsidRDefault="00AE6CD0">
      <w:r>
        <w:rPr>
          <w:b/>
        </w:rPr>
        <w:t>Program (C):</w:t>
      </w:r>
    </w:p>
    <w:p w14:paraId="180E164A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>#include &lt;stdio.h&gt;</w:t>
      </w:r>
    </w:p>
    <w:p w14:paraId="6F79D3BF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</w:t>
      </w:r>
    </w:p>
    <w:p w14:paraId="2FBD2F70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>int uniquePaths(int m, int n) {</w:t>
      </w:r>
    </w:p>
    <w:p w14:paraId="07D1A8A5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int dp[101][101];</w:t>
      </w:r>
    </w:p>
    <w:p w14:paraId="113F63F6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</w:t>
      </w:r>
    </w:p>
    <w:p w14:paraId="47EA99AD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for (int i = 0; i &lt; m; i++) dp[i][0] = 1;</w:t>
      </w:r>
    </w:p>
    <w:p w14:paraId="0E165C5D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for (int j = 0; j &lt; n; j++) dp[0][j] = 1;</w:t>
      </w:r>
    </w:p>
    <w:p w14:paraId="0AE21F73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</w:t>
      </w:r>
    </w:p>
    <w:p w14:paraId="1FDD3314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for (int i = 1; i &lt; m; i++) {</w:t>
      </w:r>
    </w:p>
    <w:p w14:paraId="03FD57DE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    for (int j = 1; j &lt; n; j++) {</w:t>
      </w:r>
    </w:p>
    <w:p w14:paraId="29208BB5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        dp[i][j] = dp[i-1][j] + dp[i][j-1];</w:t>
      </w:r>
    </w:p>
    <w:p w14:paraId="609C7119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    }</w:t>
      </w:r>
    </w:p>
    <w:p w14:paraId="6CABBDD2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}</w:t>
      </w:r>
    </w:p>
    <w:p w14:paraId="139E1728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return dp[m-1][n-1];</w:t>
      </w:r>
    </w:p>
    <w:p w14:paraId="32EB025E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lastRenderedPageBreak/>
        <w:t>}</w:t>
      </w:r>
    </w:p>
    <w:p w14:paraId="7CC6A9C2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</w:t>
      </w:r>
    </w:p>
    <w:p w14:paraId="6C6B80F8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>int main(void) {</w:t>
      </w:r>
    </w:p>
    <w:p w14:paraId="733F8FEB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printf("m = 7, n = 3, Paths = %d\\n", uniquePaths(7, 3));</w:t>
      </w:r>
    </w:p>
    <w:p w14:paraId="688124E0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printf("m = 3, n = 2, Paths = %d\\n", uniquePaths(3, 2));</w:t>
      </w:r>
    </w:p>
    <w:p w14:paraId="3D70A4FA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 xml:space="preserve">    return 0;</w:t>
      </w:r>
    </w:p>
    <w:p w14:paraId="2575F179" w14:textId="77777777" w:rsidR="00D85305" w:rsidRDefault="00AE6CD0">
      <w:pPr>
        <w:spacing w:after="0"/>
        <w:ind w:left="216"/>
      </w:pPr>
      <w:r>
        <w:rPr>
          <w:rFonts w:ascii="Courier New" w:hAnsi="Courier New"/>
          <w:sz w:val="17"/>
        </w:rPr>
        <w:t>}</w:t>
      </w:r>
    </w:p>
    <w:p w14:paraId="38BD82F4" w14:textId="77777777" w:rsidR="00D85305" w:rsidRDefault="00AE6CD0">
      <w:r>
        <w:rPr>
          <w:b/>
        </w:rPr>
        <w:t>Sample Output:</w:t>
      </w:r>
    </w:p>
    <w:p w14:paraId="595595DE" w14:textId="77777777" w:rsidR="00D85305" w:rsidRDefault="00AE6CD0">
      <w:pPr>
        <w:spacing w:after="0"/>
      </w:pPr>
      <w:r>
        <w:t>Output:</w:t>
      </w:r>
    </w:p>
    <w:p w14:paraId="43634D93" w14:textId="77777777" w:rsidR="00D85305" w:rsidRDefault="00AE6CD0">
      <w:pPr>
        <w:spacing w:after="0"/>
      </w:pPr>
      <w:r>
        <w:t>m = 7, n = 3, Paths = 28</w:t>
      </w:r>
    </w:p>
    <w:p w14:paraId="53A3D7C5" w14:textId="77777777" w:rsidR="00D85305" w:rsidRDefault="00AE6CD0">
      <w:pPr>
        <w:spacing w:after="0"/>
      </w:pPr>
      <w:r>
        <w:t>m = 3, n = 2, Paths = 3</w:t>
      </w:r>
    </w:p>
    <w:p w14:paraId="4F997276" w14:textId="77777777" w:rsidR="00D85305" w:rsidRDefault="00AE6CD0">
      <w:r>
        <w:t>Result: The program was written and the sample output was verified.</w:t>
      </w:r>
    </w:p>
    <w:sectPr w:rsidR="00D85305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315269">
    <w:abstractNumId w:val="8"/>
  </w:num>
  <w:num w:numId="2" w16cid:durableId="1888713353">
    <w:abstractNumId w:val="6"/>
  </w:num>
  <w:num w:numId="3" w16cid:durableId="255481584">
    <w:abstractNumId w:val="5"/>
  </w:num>
  <w:num w:numId="4" w16cid:durableId="30572087">
    <w:abstractNumId w:val="4"/>
  </w:num>
  <w:num w:numId="5" w16cid:durableId="1784884137">
    <w:abstractNumId w:val="7"/>
  </w:num>
  <w:num w:numId="6" w16cid:durableId="1194490839">
    <w:abstractNumId w:val="3"/>
  </w:num>
  <w:num w:numId="7" w16cid:durableId="933980295">
    <w:abstractNumId w:val="2"/>
  </w:num>
  <w:num w:numId="8" w16cid:durableId="621421024">
    <w:abstractNumId w:val="1"/>
  </w:num>
  <w:num w:numId="9" w16cid:durableId="1902670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95489"/>
    <w:rsid w:val="00AA1D8D"/>
    <w:rsid w:val="00AE6CD0"/>
    <w:rsid w:val="00B47730"/>
    <w:rsid w:val="00C710CC"/>
    <w:rsid w:val="00CB0664"/>
    <w:rsid w:val="00D37B4B"/>
    <w:rsid w:val="00D853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B4EC08"/>
  <w14:defaultImageDpi w14:val="300"/>
  <w15:docId w15:val="{45E79F52-287E-425D-8239-4916B422E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705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 un</cp:lastModifiedBy>
  <cp:revision>2</cp:revision>
  <dcterms:created xsi:type="dcterms:W3CDTF">2026-10-10T03:54:00Z</dcterms:created>
  <dcterms:modified xsi:type="dcterms:W3CDTF">2026-10-10T03:54:00Z</dcterms:modified>
  <cp:category/>
</cp:coreProperties>
</file>